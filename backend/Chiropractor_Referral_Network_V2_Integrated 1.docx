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Chiropractor Referral Network</w:t>
      </w:r>
    </w:p>
    <w:p>
      <w:r>
        <w:t>Functional Specification &amp; Development Scope</w:t>
      </w:r>
    </w:p>
    <w:p/>
    <w:p>
      <w:r>
        <w:t>1. System Overview</w:t>
      </w:r>
    </w:p>
    <w:p>
      <w:r>
        <w:t>Purpose of the Platform</w:t>
      </w:r>
    </w:p>
    <w:p>
      <w:r>
        <w:t>The platform is a referral marketplace connecting patients seeking chiropractic care with chiropractors within the network.</w:t>
      </w:r>
    </w:p>
    <w:p>
      <w:r>
        <w:t>Patients submit referral requests through a public referral form.</w:t>
      </w:r>
    </w:p>
    <w:p>
      <w:r>
        <w:t>The platform evaluates all chiropractors based on predefined eligibility rules and determines which practitioners should be able to view the referral opportunity.</w:t>
      </w:r>
    </w:p>
    <w:p>
      <w:r>
        <w:t>Unlike a traditional referral assignment model, referrals are not automatically assigned to a single practitioner.</w:t>
      </w:r>
    </w:p>
    <w:p>
      <w:r>
        <w:t>Instead:</w:t>
      </w:r>
    </w:p>
    <w:p>
      <w:r>
        <w:t>Multiple eligible chiropractors may view the referral.</w:t>
      </w:r>
    </w:p>
    <w:p>
      <w:r>
        <w:t>Patient contact details remain hidden.</w:t>
      </w:r>
    </w:p>
    <w:p>
      <w:r>
        <w:t>Chiropractors can review referral details and decide whether they wish to claim the referral.</w:t>
      </w:r>
    </w:p>
    <w:p>
      <w:r>
        <w:t>The first eligible chiropractor to successfully claim the referral receives exclusive ownership.</w:t>
      </w:r>
    </w:p>
    <w:p>
      <w:r>
        <w:t>A lead token is deducted at the time of claim.</w:t>
      </w:r>
    </w:p>
    <w:p>
      <w:r>
        <w:t>Patient contact information is then unlocked for the claiming practitioner.</w:t>
      </w:r>
    </w:p>
    <w:p>
      <w:r>
        <w:t>All other practitioners immediately lose access to the referral.</w:t>
      </w:r>
    </w:p>
    <w:p>
      <w:r>
        <w:t>The platform generates revenue through subscription plans and lead-token purchases while also providing referral tracking, practitioner performance monitoring, patient feedback collection, compliance management, and business analytics.</w:t>
      </w:r>
    </w:p>
    <w:p/>
    <w:p>
      <w:r>
        <w:t>Core Business Workflow</w:t>
      </w:r>
    </w:p>
    <w:p>
      <w:r>
        <w:t>Practitioner Journey</w:t>
      </w:r>
    </w:p>
    <w:p>
      <w:r>
        <w:t>Register</w:t>
        <w:br/>
        <w:t>↓</w:t>
      </w:r>
    </w:p>
    <w:p>
      <w:r>
        <w:t>Complete Profile</w:t>
        <w:br/>
        <w:t>↓</w:t>
      </w:r>
    </w:p>
    <w:p>
      <w:r>
        <w:t>Upload Verification Documents</w:t>
        <w:br/>
        <w:t>↓</w:t>
      </w:r>
    </w:p>
    <w:p>
      <w:r>
        <w:t>Admin Approval</w:t>
        <w:br/>
        <w:t>↓</w:t>
      </w:r>
    </w:p>
    <w:p>
      <w:r>
        <w:t>Subscribe to Plan</w:t>
        <w:br/>
        <w:t>↓</w:t>
      </w:r>
    </w:p>
    <w:p>
      <w:r>
        <w:t>Receive Referral Opportunities</w:t>
        <w:br/>
        <w:t>↓</w:t>
      </w:r>
    </w:p>
    <w:p>
      <w:r>
        <w:t>Claim Referrals</w:t>
        <w:br/>
        <w:t>↓</w:t>
      </w:r>
    </w:p>
    <w:p>
      <w:r>
        <w:t>Treat Patients</w:t>
        <w:br/>
        <w:t>↓</w:t>
      </w:r>
    </w:p>
    <w:p>
      <w:r>
        <w:t>Receive Feedback</w:t>
        <w:br/>
        <w:t>↓</w:t>
      </w:r>
    </w:p>
    <w:p>
      <w:r>
        <w:t>Build Performance Score</w:t>
      </w:r>
    </w:p>
    <w:p>
      <w:r>
        <w:t>Referral Journey</w:t>
      </w:r>
    </w:p>
    <w:p>
      <w:r>
        <w:t>Patient Submits Referral</w:t>
        <w:br/>
        <w:t>↓</w:t>
      </w:r>
    </w:p>
    <w:p>
      <w:r>
        <w:t>Referral Created</w:t>
        <w:br/>
        <w:t>↓</w:t>
      </w:r>
    </w:p>
    <w:p>
      <w:r>
        <w:t>Matching Engine Runs</w:t>
        <w:br/>
        <w:t>↓</w:t>
      </w:r>
    </w:p>
    <w:p>
      <w:r>
        <w:t>Referral Published to Eligible Practitioners</w:t>
        <w:br/>
        <w:t>↓</w:t>
      </w:r>
    </w:p>
    <w:p>
      <w:r>
        <w:t>Practitioner Claims Referral</w:t>
        <w:br/>
        <w:t>↓</w:t>
      </w:r>
    </w:p>
    <w:p>
      <w:r>
        <w:t>Token Deducted</w:t>
        <w:br/>
        <w:t>↓</w:t>
      </w:r>
    </w:p>
    <w:p>
      <w:r>
        <w:t>Patient Details Revealed</w:t>
        <w:br/>
        <w:t>↓</w:t>
      </w:r>
    </w:p>
    <w:p>
      <w:r>
        <w:t>Patient Contacted</w:t>
        <w:br/>
        <w:t>↓</w:t>
      </w:r>
    </w:p>
    <w:p>
      <w:r>
        <w:t>Appointment Booked</w:t>
        <w:br/>
        <w:t>↓</w:t>
      </w:r>
    </w:p>
    <w:p>
      <w:r>
        <w:t>Treatment Completed</w:t>
        <w:br/>
        <w:t>↓</w:t>
      </w:r>
    </w:p>
    <w:p>
      <w:r>
        <w:t>Feedback Collected</w:t>
        <w:br/>
        <w:t>↓</w:t>
      </w:r>
    </w:p>
    <w:p>
      <w:r>
        <w:t>Referral Closed</w:t>
      </w:r>
    </w:p>
    <w:p/>
    <w:p/>
    <w:p>
      <w:r>
        <w:t>2. Platform Foundation, User Management &amp; Core User Setup</w:t>
      </w:r>
    </w:p>
    <w:p/>
    <w:p>
      <w:r>
        <w:t>Purpose</w:t>
      </w:r>
    </w:p>
    <w:p>
      <w:r>
        <w:t>Establish the platform foundation, user management system, practitioner registration process, patient referral intake, and initial dashboards.</w:t>
      </w:r>
    </w:p>
    <w:p>
      <w:r>
        <w:t>This milestone creates the core framework required for future referral and monetization functionality.</w:t>
      </w:r>
    </w:p>
    <w:p/>
    <w:p>
      <w:r>
        <w:t>Workflow 1 – Chiropractor Registration</w:t>
      </w:r>
    </w:p>
    <w:p>
      <w:r>
        <w:t>Purpose</w:t>
      </w:r>
    </w:p>
    <w:p>
      <w:r>
        <w:t>Allow chiropractors to create accounts and begin joining the referral network.</w:t>
      </w:r>
    </w:p>
    <w:p>
      <w:r>
        <w:t>Registration Fields</w:t>
      </w:r>
    </w:p>
    <w:p>
      <w:r>
        <w:t>Personal Information</w:t>
      </w:r>
    </w:p>
    <w:p>
      <w:r>
        <w:t>First Name</w:t>
      </w:r>
    </w:p>
    <w:p>
      <w:r>
        <w:t>Last Name</w:t>
      </w:r>
    </w:p>
    <w:p>
      <w:r>
        <w:t>Email Address</w:t>
      </w:r>
    </w:p>
    <w:p>
      <w:r>
        <w:t>Phone Number</w:t>
      </w:r>
    </w:p>
    <w:p>
      <w:r>
        <w:t>Password</w:t>
      </w:r>
    </w:p>
    <w:p>
      <w:r>
        <w:t>Confirm Password</w:t>
      </w:r>
    </w:p>
    <w:p>
      <w:r>
        <w:t>System Actions</w:t>
      </w:r>
    </w:p>
    <w:p>
      <w:r>
        <w:t>Upon successful registration:</w:t>
      </w:r>
    </w:p>
    <w:p>
      <w:r>
        <w:t>User account created</w:t>
      </w:r>
    </w:p>
    <w:p>
      <w:r>
        <w:t>User role assigned as Chiropractor</w:t>
      </w:r>
    </w:p>
    <w:p>
      <w:r>
        <w:t>Registration timestamp recorded</w:t>
      </w:r>
    </w:p>
    <w:p>
      <w:r>
        <w:t>Status</w:t>
      </w:r>
    </w:p>
    <w:p>
      <w:r>
        <w:t>PENDING_PROFILE</w:t>
      </w:r>
    </w:p>
    <w:p>
      <w:r>
        <w:t>Related Screens</w:t>
      </w:r>
    </w:p>
    <w:p>
      <w:r>
        <w:t>Registration Screen</w:t>
      </w:r>
    </w:p>
    <w:p>
      <w:r>
        <w:t>Admin User Management Screen</w:t>
      </w:r>
    </w:p>
    <w:p/>
    <w:p>
      <w:r>
        <w:t>Workflow 2 – Practitioner Profile Completion</w:t>
      </w:r>
    </w:p>
    <w:p>
      <w:r>
        <w:t>Purpose</w:t>
      </w:r>
    </w:p>
    <w:p>
      <w:r>
        <w:t>Collect all information required for practitioner listing and future referral matching.</w:t>
      </w:r>
    </w:p>
    <w:p>
      <w:r>
        <w:t>Practice Information</w:t>
      </w:r>
    </w:p>
    <w:p>
      <w:r>
        <w:t>Practice Name</w:t>
      </w:r>
    </w:p>
    <w:p>
      <w:r>
        <w:t>Practice Address</w:t>
      </w:r>
    </w:p>
    <w:p>
      <w:r>
        <w:t>City</w:t>
      </w:r>
    </w:p>
    <w:p>
      <w:r>
        <w:t>State</w:t>
      </w:r>
    </w:p>
    <w:p>
      <w:r>
        <w:t>Zip Code</w:t>
      </w:r>
    </w:p>
    <w:p>
      <w:r>
        <w:t>Website</w:t>
      </w:r>
    </w:p>
    <w:p>
      <w:r>
        <w:t>Practice Phone</w:t>
      </w:r>
    </w:p>
    <w:p>
      <w:r>
        <w:t>Practice Email</w:t>
      </w:r>
    </w:p>
    <w:p>
      <w:r>
        <w:t>Professional Information</w:t>
      </w:r>
    </w:p>
    <w:p>
      <w:r>
        <w:t>Bio</w:t>
      </w:r>
    </w:p>
    <w:p>
      <w:r>
        <w:t>Years of Experience</w:t>
      </w:r>
    </w:p>
    <w:p>
      <w:r>
        <w:t>Languages Spoken</w:t>
      </w:r>
    </w:p>
    <w:p>
      <w:r>
        <w:t>Coverage Information</w:t>
      </w:r>
    </w:p>
    <w:p>
      <w:r>
        <w:t>Service Radius</w:t>
      </w:r>
    </w:p>
    <w:p>
      <w:r>
        <w:t>Areas Served</w:t>
      </w:r>
    </w:p>
    <w:p>
      <w:r>
        <w:t>Specialties</w:t>
      </w:r>
    </w:p>
    <w:p>
      <w:r>
        <w:t>Multi-select:</w:t>
      </w:r>
    </w:p>
    <w:p>
      <w:r>
        <w:t>Back Pain</w:t>
      </w:r>
    </w:p>
    <w:p>
      <w:r>
        <w:t>Neck Pain</w:t>
      </w:r>
    </w:p>
    <w:p>
      <w:r>
        <w:t>Sports Injury</w:t>
      </w:r>
    </w:p>
    <w:p>
      <w:r>
        <w:t>Pregnancy</w:t>
      </w:r>
    </w:p>
    <w:p>
      <w:r>
        <w:t>Pediatrics</w:t>
      </w:r>
    </w:p>
    <w:p>
      <w:r>
        <w:t>Rehabilitation</w:t>
      </w:r>
    </w:p>
    <w:p>
      <w:r>
        <w:t>Wellness Care</w:t>
      </w:r>
    </w:p>
    <w:p>
      <w:r>
        <w:t>Other</w:t>
      </w:r>
    </w:p>
    <w:p>
      <w:r>
        <w:t>System Actions</w:t>
      </w:r>
    </w:p>
    <w:p>
      <w:r>
        <w:t>Practitioner profile created</w:t>
      </w:r>
    </w:p>
    <w:p>
      <w:r>
        <w:t>Profile linked to user account</w:t>
      </w:r>
    </w:p>
    <w:p>
      <w:r>
        <w:t>Status</w:t>
      </w:r>
    </w:p>
    <w:p>
      <w:r>
        <w:t>PROFILE_COMPLETED</w:t>
      </w:r>
    </w:p>
    <w:p>
      <w:r>
        <w:t>Related Screens</w:t>
      </w:r>
    </w:p>
    <w:p>
      <w:r>
        <w:t>Profile Management Screen</w:t>
      </w:r>
    </w:p>
    <w:p/>
    <w:p>
      <w:r>
        <w:t>Workflow 3 – Verification Submission</w:t>
      </w:r>
    </w:p>
    <w:p>
      <w:r>
        <w:t>Purpose</w:t>
      </w:r>
    </w:p>
    <w:p>
      <w:r>
        <w:t>Collect professional credentials before approval.</w:t>
      </w:r>
    </w:p>
    <w:p>
      <w:r>
        <w:t>Required Documents</w:t>
      </w:r>
    </w:p>
    <w:p>
      <w:r>
        <w:t>Chiropractic License</w:t>
      </w:r>
    </w:p>
    <w:p>
      <w:r>
        <w:t>Insurance Certificate</w:t>
      </w:r>
    </w:p>
    <w:p>
      <w:r>
        <w:t>Professional Certifications</w:t>
      </w:r>
    </w:p>
    <w:p>
      <w:r>
        <w:t>Training Verification</w:t>
      </w:r>
    </w:p>
    <w:p>
      <w:r>
        <w:t>Additional Supporting Documents</w:t>
      </w:r>
    </w:p>
    <w:p>
      <w:r>
        <w:t>System Actions</w:t>
      </w:r>
    </w:p>
    <w:p>
      <w:r>
        <w:t>Documents uploaded</w:t>
      </w:r>
    </w:p>
    <w:p>
      <w:r>
        <w:t>Verification record created</w:t>
      </w:r>
    </w:p>
    <w:p>
      <w:r>
        <w:t>Admin notified</w:t>
      </w:r>
    </w:p>
    <w:p>
      <w:r>
        <w:t>Status</w:t>
      </w:r>
    </w:p>
    <w:p>
      <w:r>
        <w:t>PENDING_APPROVAL</w:t>
      </w:r>
    </w:p>
    <w:p>
      <w:r>
        <w:t>Related Screens</w:t>
      </w:r>
    </w:p>
    <w:p>
      <w:r>
        <w:t>Verification Upload Screen</w:t>
      </w:r>
    </w:p>
    <w:p>
      <w:r>
        <w:t>Admin Approval Queue</w:t>
      </w:r>
    </w:p>
    <w:p/>
    <w:p>
      <w:r>
        <w:t>Workflow 4 – Admin Approval Workflow</w:t>
      </w:r>
    </w:p>
    <w:p>
      <w:r>
        <w:t>Purpose</w:t>
      </w:r>
    </w:p>
    <w:p>
      <w:r>
        <w:t>Review practitioners before activation.</w:t>
      </w:r>
    </w:p>
    <w:p>
      <w:r>
        <w:t>Admin Review Information</w:t>
      </w:r>
    </w:p>
    <w:p>
      <w:r>
        <w:t>Practitioner Profile</w:t>
      </w:r>
    </w:p>
    <w:p>
      <w:r>
        <w:t>Practice Information</w:t>
      </w:r>
    </w:p>
    <w:p>
      <w:r>
        <w:t>Service Areas</w:t>
      </w:r>
    </w:p>
    <w:p>
      <w:r>
        <w:t>Uploaded Documents</w:t>
      </w:r>
    </w:p>
    <w:p>
      <w:r>
        <w:t>Admin Actions</w:t>
      </w:r>
    </w:p>
    <w:p>
      <w:r>
        <w:t>Approve</w:t>
      </w:r>
    </w:p>
    <w:p>
      <w:r>
        <w:t>Reject</w:t>
      </w:r>
    </w:p>
    <w:p>
      <w:r>
        <w:t>Request Additional Information</w:t>
      </w:r>
    </w:p>
    <w:p>
      <w:r>
        <w:t>System Actions</w:t>
      </w:r>
    </w:p>
    <w:p>
      <w:r>
        <w:t>If Approved:</w:t>
      </w:r>
    </w:p>
    <w:p>
      <w:r>
        <w:t>Status becomes ACTIVE</w:t>
      </w:r>
    </w:p>
    <w:p>
      <w:r>
        <w:t>Practitioner gains platform access</w:t>
      </w:r>
    </w:p>
    <w:p>
      <w:r>
        <w:t>If Rejected:</w:t>
      </w:r>
    </w:p>
    <w:p>
      <w:r>
        <w:t>Status becomes REJECTED</w:t>
      </w:r>
    </w:p>
    <w:p>
      <w:r>
        <w:t>Related Screens</w:t>
      </w:r>
    </w:p>
    <w:p>
      <w:r>
        <w:t>Practitioner Approval Screen</w:t>
      </w:r>
    </w:p>
    <w:p>
      <w:r>
        <w:t>Admin Dashboard</w:t>
      </w:r>
    </w:p>
    <w:p/>
    <w:p>
      <w:r>
        <w:t>Workflow 5 – Patient Referral Intake Form</w:t>
      </w:r>
    </w:p>
    <w:p>
      <w:r>
        <w:t>Purpose</w:t>
      </w:r>
    </w:p>
    <w:p>
      <w:r>
        <w:t>Capture referral requests from patients.</w:t>
      </w:r>
    </w:p>
    <w:p>
      <w:r>
        <w:t>Patient Information</w:t>
      </w:r>
    </w:p>
    <w:p>
      <w:r>
        <w:t>First Name</w:t>
      </w:r>
    </w:p>
    <w:p>
      <w:r>
        <w:t>Last Name</w:t>
      </w:r>
    </w:p>
    <w:p>
      <w:r>
        <w:t>Phone Number</w:t>
      </w:r>
    </w:p>
    <w:p>
      <w:r>
        <w:t>Email Address</w:t>
      </w:r>
    </w:p>
    <w:p>
      <w:r>
        <w:t>Location Information</w:t>
      </w:r>
    </w:p>
    <w:p>
      <w:r>
        <w:t>Street Address</w:t>
      </w:r>
    </w:p>
    <w:p>
      <w:r>
        <w:t>City</w:t>
      </w:r>
    </w:p>
    <w:p>
      <w:r>
        <w:t>State</w:t>
      </w:r>
    </w:p>
    <w:p>
      <w:r>
        <w:t>Zip Code</w:t>
      </w:r>
    </w:p>
    <w:p>
      <w:r>
        <w:t>Referral Information</w:t>
      </w:r>
    </w:p>
    <w:p>
      <w:r>
        <w:t>Primary Complaint</w:t>
      </w:r>
    </w:p>
    <w:p>
      <w:r>
        <w:t>Symptoms</w:t>
      </w:r>
    </w:p>
    <w:p>
      <w:r>
        <w:t>Duration of Problem</w:t>
      </w:r>
    </w:p>
    <w:p>
      <w:r>
        <w:t>Urgency Level</w:t>
      </w:r>
    </w:p>
    <w:p>
      <w:r>
        <w:t>Preferred Contact Method</w:t>
      </w:r>
    </w:p>
    <w:p>
      <w:r>
        <w:t>Additional Notes</w:t>
      </w:r>
    </w:p>
    <w:p>
      <w:r>
        <w:t>System Actions</w:t>
      </w:r>
    </w:p>
    <w:p>
      <w:r>
        <w:t>Patient record created</w:t>
      </w:r>
    </w:p>
    <w:p>
      <w:r>
        <w:t>Referral record created</w:t>
      </w:r>
    </w:p>
    <w:p>
      <w:r>
        <w:t>Referral stored in database</w:t>
      </w:r>
    </w:p>
    <w:p>
      <w:r>
        <w:t>Status</w:t>
      </w:r>
    </w:p>
    <w:p>
      <w:r>
        <w:t>NEW</w:t>
      </w:r>
    </w:p>
    <w:p>
      <w:r>
        <w:t>Related Screens</w:t>
      </w:r>
    </w:p>
    <w:p>
      <w:r>
        <w:t>Patient Referral Form</w:t>
      </w:r>
    </w:p>
    <w:p/>
    <w:p>
      <w:r>
        <w:t>Workflow 6 – Initial Dashboard Structure</w:t>
      </w:r>
    </w:p>
    <w:p>
      <w:r>
        <w:t>Chiropractor Dashboard</w:t>
      </w:r>
    </w:p>
    <w:p>
      <w:r>
        <w:t>Available Sections:</w:t>
      </w:r>
    </w:p>
    <w:p>
      <w:r>
        <w:t>Dashboard</w:t>
      </w:r>
    </w:p>
    <w:p>
      <w:r>
        <w:t>Profile</w:t>
      </w:r>
    </w:p>
    <w:p>
      <w:r>
        <w:t>Documents</w:t>
      </w:r>
    </w:p>
    <w:p>
      <w:r>
        <w:t>Notifications</w:t>
      </w:r>
    </w:p>
    <w:p>
      <w:r>
        <w:t>Admin Dashboard</w:t>
      </w:r>
    </w:p>
    <w:p>
      <w:r>
        <w:t>Available Sections:</w:t>
      </w:r>
    </w:p>
    <w:p>
      <w:r>
        <w:t>Practitioner Management</w:t>
      </w:r>
    </w:p>
    <w:p>
      <w:r>
        <w:t>User Management</w:t>
      </w:r>
    </w:p>
    <w:p>
      <w:r>
        <w:t>Referral Overview</w:t>
      </w:r>
    </w:p>
    <w:p>
      <w:r>
        <w:t>Statistics</w:t>
      </w:r>
    </w:p>
    <w:p/>
    <w:p>
      <w:r>
        <w:t>Screen-by-Screen Specification (Milestone 1)</w:t>
      </w:r>
    </w:p>
    <w:p>
      <w:r>
        <w:t>Registration Screen</w:t>
      </w:r>
    </w:p>
    <w:p>
      <w:r>
        <w:t>Purpose</w:t>
      </w:r>
    </w:p>
    <w:p>
      <w:r>
        <w:t>Allow chiropractors to create accounts.</w:t>
      </w:r>
    </w:p>
    <w:p>
      <w:r>
        <w:t>Fields</w:t>
      </w:r>
    </w:p>
    <w:p>
      <w:r>
        <w:t>First Name</w:t>
      </w:r>
    </w:p>
    <w:p>
      <w:r>
        <w:t>Last Name</w:t>
      </w:r>
    </w:p>
    <w:p>
      <w:r>
        <w:t>Email</w:t>
      </w:r>
    </w:p>
    <w:p>
      <w:r>
        <w:t>Phone</w:t>
      </w:r>
    </w:p>
    <w:p>
      <w:r>
        <w:t>Password</w:t>
      </w:r>
    </w:p>
    <w:p>
      <w:r>
        <w:t>Confirm Password</w:t>
      </w:r>
    </w:p>
    <w:p>
      <w:r>
        <w:t>Validation</w:t>
      </w:r>
    </w:p>
    <w:p>
      <w:r>
        <w:t>Required fields</w:t>
      </w:r>
    </w:p>
    <w:p>
      <w:r>
        <w:t>Valid email</w:t>
      </w:r>
    </w:p>
    <w:p>
      <w:r>
        <w:t>Password confirmation match</w:t>
      </w:r>
    </w:p>
    <w:p>
      <w:r>
        <w:t>Actions</w:t>
      </w:r>
    </w:p>
    <w:p>
      <w:r>
        <w:t>Register</w:t>
      </w:r>
    </w:p>
    <w:p>
      <w:r>
        <w:t>Navigate to Login</w:t>
      </w:r>
    </w:p>
    <w:p/>
    <w:p>
      <w:r>
        <w:t>Profile Management Screen</w:t>
      </w:r>
    </w:p>
    <w:p>
      <w:r>
        <w:t>Purpose</w:t>
      </w:r>
    </w:p>
    <w:p>
      <w:r>
        <w:t>Allow practitioners to complete and update profile information.</w:t>
      </w:r>
    </w:p>
    <w:p>
      <w:r>
        <w:t>Sections</w:t>
      </w:r>
    </w:p>
    <w:p>
      <w:r>
        <w:t>Practice Information</w:t>
      </w:r>
    </w:p>
    <w:p>
      <w:r>
        <w:t>Professional Information</w:t>
      </w:r>
    </w:p>
    <w:p>
      <w:r>
        <w:t>Coverage Information</w:t>
      </w:r>
    </w:p>
    <w:p>
      <w:r>
        <w:t>Specialties</w:t>
      </w:r>
    </w:p>
    <w:p>
      <w:r>
        <w:t>Actions</w:t>
      </w:r>
    </w:p>
    <w:p>
      <w:r>
        <w:t>Save Changes</w:t>
      </w:r>
    </w:p>
    <w:p/>
    <w:p>
      <w:r>
        <w:t>Verification Upload Screen</w:t>
      </w:r>
    </w:p>
    <w:p>
      <w:r>
        <w:t>Purpose</w:t>
      </w:r>
    </w:p>
    <w:p>
      <w:r>
        <w:t>Upload professional credentials.</w:t>
      </w:r>
    </w:p>
    <w:p>
      <w:r>
        <w:t>Upload Types</w:t>
      </w:r>
    </w:p>
    <w:p>
      <w:r>
        <w:t>License</w:t>
      </w:r>
    </w:p>
    <w:p>
      <w:r>
        <w:t>Insurance</w:t>
      </w:r>
    </w:p>
    <w:p>
      <w:r>
        <w:t>Certifications</w:t>
      </w:r>
    </w:p>
    <w:p>
      <w:r>
        <w:t>Training Documents</w:t>
      </w:r>
    </w:p>
    <w:p>
      <w:r>
        <w:t>Actions</w:t>
      </w:r>
    </w:p>
    <w:p>
      <w:r>
        <w:t>Upload</w:t>
      </w:r>
    </w:p>
    <w:p>
      <w:r>
        <w:t>Replace</w:t>
      </w:r>
    </w:p>
    <w:p>
      <w:r>
        <w:t>Delete</w:t>
      </w:r>
    </w:p>
    <w:p/>
    <w:p>
      <w:r>
        <w:t>Admin Dashboard</w:t>
      </w:r>
    </w:p>
    <w:p>
      <w:r>
        <w:t>Purpose</w:t>
      </w:r>
    </w:p>
    <w:p>
      <w:r>
        <w:t>Provide operational oversight.</w:t>
      </w:r>
    </w:p>
    <w:p>
      <w:r>
        <w:t>Widgets</w:t>
      </w:r>
    </w:p>
    <w:p>
      <w:r>
        <w:t>Pending Approvals</w:t>
      </w:r>
    </w:p>
    <w:p>
      <w:r>
        <w:t>Active Practitioners</w:t>
      </w:r>
    </w:p>
    <w:p>
      <w:r>
        <w:t>Total Users</w:t>
      </w:r>
    </w:p>
    <w:p>
      <w:r>
        <w:t>Referral Counts</w:t>
      </w:r>
    </w:p>
    <w:p/>
    <w:p>
      <w:r>
        <w:t>Practitioner Approval Screen</w:t>
      </w:r>
    </w:p>
    <w:p>
      <w:r>
        <w:t>Purpose</w:t>
      </w:r>
    </w:p>
    <w:p>
      <w:r>
        <w:t>Review practitioner applications.</w:t>
      </w:r>
    </w:p>
    <w:p>
      <w:r>
        <w:t>Actions</w:t>
      </w:r>
    </w:p>
    <w:p>
      <w:r>
        <w:t>Approve</w:t>
      </w:r>
    </w:p>
    <w:p>
      <w:r>
        <w:t>Reject</w:t>
      </w:r>
    </w:p>
    <w:p>
      <w:r>
        <w:t>Request Information</w:t>
      </w:r>
    </w:p>
    <w:p/>
    <w:p>
      <w:r>
        <w:t>3. Milestone 2</w:t>
      </w:r>
    </w:p>
    <w:p>
      <w:r>
        <w:t>Practitioner Workflow System, Referral Management &amp; Core Admin Features</w:t>
      </w:r>
    </w:p>
    <w:p>
      <w:r>
        <w:t>Purpose</w:t>
      </w:r>
    </w:p>
    <w:p>
      <w:r>
        <w:t>Transform the platform into an operational referral network.</w:t>
      </w:r>
    </w:p>
    <w:p/>
    <w:p>
      <w:r>
        <w:t>Workflow 1 – Authentication</w:t>
      </w:r>
    </w:p>
    <w:p>
      <w:r>
        <w:t>Login</w:t>
      </w:r>
    </w:p>
    <w:p>
      <w:r>
        <w:t>Fields:</w:t>
      </w:r>
    </w:p>
    <w:p>
      <w:r>
        <w:t>Email</w:t>
      </w:r>
    </w:p>
    <w:p>
      <w:r>
        <w:t>Password</w:t>
      </w:r>
    </w:p>
    <w:p>
      <w:r>
        <w:t>System Actions</w:t>
      </w:r>
    </w:p>
    <w:p>
      <w:r>
        <w:t>Authenticate user</w:t>
      </w:r>
    </w:p>
    <w:p>
      <w:r>
        <w:t>Create session</w:t>
      </w:r>
    </w:p>
    <w:p>
      <w:r>
        <w:t>Redirect to dashboard</w:t>
      </w:r>
    </w:p>
    <w:p/>
    <w:p>
      <w:r>
        <w:t>Forgot Password</w:t>
      </w:r>
    </w:p>
    <w:p>
      <w:r>
        <w:t>Fields:</w:t>
      </w:r>
    </w:p>
    <w:p>
      <w:r>
        <w:t>Email Address</w:t>
      </w:r>
    </w:p>
    <w:p>
      <w:r>
        <w:t>System Actions</w:t>
      </w:r>
    </w:p>
    <w:p>
      <w:r>
        <w:t>Generate reset token</w:t>
      </w:r>
    </w:p>
    <w:p>
      <w:r>
        <w:t>Send reset email</w:t>
      </w:r>
    </w:p>
    <w:p/>
    <w:p>
      <w:r>
        <w:t>Change Password</w:t>
      </w:r>
    </w:p>
    <w:p>
      <w:r>
        <w:t>Fields:</w:t>
      </w:r>
    </w:p>
    <w:p>
      <w:r>
        <w:t>Current Password</w:t>
      </w:r>
    </w:p>
    <w:p>
      <w:r>
        <w:t>New Password</w:t>
      </w:r>
    </w:p>
    <w:p>
      <w:r>
        <w:t>Confirm Password</w:t>
      </w:r>
    </w:p>
    <w:p/>
    <w:p>
      <w:r>
        <w:t>Workflow 2 – Practitioner Onboarding Completion</w:t>
      </w:r>
    </w:p>
    <w:p>
      <w:r>
        <w:t>Purpose</w:t>
      </w:r>
    </w:p>
    <w:p>
      <w:r>
        <w:t>Complete onboarding after registration.</w:t>
      </w:r>
    </w:p>
    <w:p>
      <w:r>
        <w:t>Includes</w:t>
      </w:r>
    </w:p>
    <w:p>
      <w:r>
        <w:t>Verification review</w:t>
      </w:r>
    </w:p>
    <w:p>
      <w:r>
        <w:t>Approval process</w:t>
      </w:r>
    </w:p>
    <w:p>
      <w:r>
        <w:t>Profile completion validation</w:t>
      </w:r>
    </w:p>
    <w:p/>
    <w:p>
      <w:r>
        <w:t>Workflow 3 – Referral Matching Engine</w:t>
      </w:r>
    </w:p>
    <w:p>
      <w:r>
        <w:t>Purpose</w:t>
      </w:r>
    </w:p>
    <w:p>
      <w:r>
        <w:t>Determine which practitioners can view referrals.</w:t>
      </w:r>
    </w:p>
    <w:p>
      <w:r>
        <w:t>Eligibility Rules</w:t>
      </w:r>
    </w:p>
    <w:p>
      <w:r>
        <w:t>Practitioner must be:</w:t>
      </w:r>
    </w:p>
    <w:p>
      <w:r>
        <w:t>ACTIVE</w:t>
      </w:r>
    </w:p>
    <w:p>
      <w:r>
        <w:t>Approved</w:t>
      </w:r>
    </w:p>
    <w:p>
      <w:r>
        <w:t>Not Suspended</w:t>
      </w:r>
    </w:p>
    <w:p>
      <w:r>
        <w:t>Within Service Radius</w:t>
      </w:r>
    </w:p>
    <w:p>
      <w:r>
        <w:t>Future Enhancements</w:t>
      </w:r>
    </w:p>
    <w:p>
      <w:r>
        <w:t>Specialty matching</w:t>
      </w:r>
    </w:p>
    <w:p>
      <w:r>
        <w:t>Referral weighting</w:t>
      </w:r>
    </w:p>
    <w:p>
      <w:r>
        <w:t>System Actions</w:t>
      </w:r>
    </w:p>
    <w:p>
      <w:r>
        <w:t>Generate referral visibility list.</w:t>
      </w:r>
    </w:p>
    <w:p/>
    <w:p>
      <w:r>
        <w:t>Workflow 4 – Referral Marketplace</w:t>
      </w:r>
    </w:p>
    <w:p>
      <w:r>
        <w:t>Purpose</w:t>
      </w:r>
    </w:p>
    <w:p>
      <w:r>
        <w:t>Present available referrals to eligible practitioners.</w:t>
      </w:r>
    </w:p>
    <w:p>
      <w:r>
        <w:t>Visible Information</w:t>
      </w:r>
    </w:p>
    <w:p>
      <w:r>
        <w:t>Referral Number</w:t>
      </w:r>
    </w:p>
    <w:p>
      <w:r>
        <w:t>General Area</w:t>
      </w:r>
    </w:p>
    <w:p>
      <w:r>
        <w:t>Distance</w:t>
      </w:r>
    </w:p>
    <w:p>
      <w:r>
        <w:t>Referral Type</w:t>
      </w:r>
    </w:p>
    <w:p>
      <w:r>
        <w:t>Symptoms</w:t>
      </w:r>
    </w:p>
    <w:p>
      <w:r>
        <w:t>Referral Age</w:t>
      </w:r>
    </w:p>
    <w:p>
      <w:r>
        <w:t>Submission Date</w:t>
      </w:r>
    </w:p>
    <w:p>
      <w:r>
        <w:t>Hidden Information</w:t>
      </w:r>
    </w:p>
    <w:p>
      <w:r>
        <w:t>Marketplace Rules</w:t>
      </w:r>
    </w:p>
    <w:p>
      <w:r>
        <w:t>• A referral may be visible to multiple eligible practitioners simultaneously.</w:t>
      </w:r>
    </w:p>
    <w:p>
      <w:r>
        <w:t>• Patient contact information remains hidden while a referral is available.</w:t>
      </w:r>
    </w:p>
    <w:p>
      <w:r>
        <w:t>• Practitioners can review referral details before claiming.</w:t>
      </w:r>
    </w:p>
    <w:p>
      <w:r>
        <w:t>• The first successful claim receives exclusive ownership.</w:t>
      </w:r>
    </w:p>
    <w:p>
      <w:r>
        <w:t>• Once claimed, patient information becomes visible only to the claiming practitioner.</w:t>
      </w:r>
    </w:p>
    <w:p>
      <w:r>
        <w:t>• The referral is removed from all other practitioner feeds.</w:t>
      </w:r>
    </w:p>
    <w:p>
      <w:r>
        <w:t>Patient Name</w:t>
      </w:r>
    </w:p>
    <w:p>
      <w:r>
        <w:t>Phone Number</w:t>
      </w:r>
    </w:p>
    <w:p>
      <w:r>
        <w:t>Email Address</w:t>
      </w:r>
    </w:p>
    <w:p>
      <w:r>
        <w:t>Exact Address</w:t>
      </w:r>
    </w:p>
    <w:p/>
    <w:p>
      <w:r>
        <w:t>Workflow 5 – Referral Exclusivity Locking</w:t>
      </w:r>
    </w:p>
    <w:p>
      <w:r>
        <w:t>Purpose</w:t>
      </w:r>
    </w:p>
    <w:p>
      <w:r>
        <w:t>Ensure only one practitioner owns a referral.</w:t>
      </w:r>
    </w:p>
    <w:p>
      <w:r>
        <w:t>Rules</w:t>
      </w:r>
    </w:p>
    <w:p>
      <w:r>
        <w:t>Multiple practitioners may view referral</w:t>
      </w:r>
    </w:p>
    <w:p>
      <w:r>
        <w:t>First successful claim wins</w:t>
      </w:r>
    </w:p>
    <w:p>
      <w:r>
        <w:t>Ownership becomes exclusive</w:t>
      </w:r>
    </w:p>
    <w:p>
      <w:r>
        <w:t>System Actions</w:t>
      </w:r>
    </w:p>
    <w:p>
      <w:r>
        <w:t>Lock referral</w:t>
      </w:r>
    </w:p>
    <w:p>
      <w:r>
        <w:t>Create ownership record</w:t>
      </w:r>
    </w:p>
    <w:p>
      <w:r>
        <w:t>Remove visibility from other practitioners</w:t>
      </w:r>
    </w:p>
    <w:p/>
    <w:p>
      <w:r>
        <w:t>Workflow 6 – Referral Lifecycle Tracking</w:t>
      </w:r>
    </w:p>
    <w:p>
      <w:r>
        <w:t>Status Flow</w:t>
      </w:r>
    </w:p>
    <w:p>
      <w:r>
        <w:t>OPEN</w:t>
      </w:r>
    </w:p>
    <w:p>
      <w:r>
        <w:t>↓</w:t>
      </w:r>
    </w:p>
    <w:p>
      <w:r>
        <w:t>CLAIMED</w:t>
      </w:r>
    </w:p>
    <w:p>
      <w:r>
        <w:t>↓</w:t>
      </w:r>
    </w:p>
    <w:p>
      <w:r>
        <w:t>PATIENT_CONTACTED</w:t>
      </w:r>
    </w:p>
    <w:p>
      <w:r>
        <w:t>↓</w:t>
      </w:r>
    </w:p>
    <w:p>
      <w:r>
        <w:t>APPOINTMENT_BOOKED</w:t>
      </w:r>
    </w:p>
    <w:p>
      <w:r>
        <w:t>↓</w:t>
      </w:r>
    </w:p>
    <w:p>
      <w:r>
        <w:t>TREATMENT_IN_PROGRESS</w:t>
      </w:r>
    </w:p>
    <w:p>
      <w:r>
        <w:t>↓</w:t>
      </w:r>
    </w:p>
    <w:p>
      <w:r>
        <w:t>COMPLETED</w:t>
      </w:r>
    </w:p>
    <w:p>
      <w:r>
        <w:t>↓</w:t>
      </w:r>
    </w:p>
    <w:p>
      <w:r>
        <w:t>CLOSED</w:t>
      </w:r>
    </w:p>
    <w:p>
      <w:r>
        <w:t>System Actions</w:t>
      </w:r>
    </w:p>
    <w:p>
      <w:r>
        <w:t>Every status update recorded.</w:t>
      </w:r>
    </w:p>
    <w:p/>
    <w:p>
      <w:r>
        <w:t>Workflow 7 – Referral Activity Timeline</w:t>
      </w:r>
    </w:p>
    <w:p>
      <w:r>
        <w:t>Events Recorded</w:t>
      </w:r>
    </w:p>
    <w:p>
      <w:r>
        <w:t>Referral Created</w:t>
      </w:r>
    </w:p>
    <w:p>
      <w:r>
        <w:t>Referral Published</w:t>
      </w:r>
    </w:p>
    <w:p>
      <w:r>
        <w:t>Referral Viewed</w:t>
      </w:r>
    </w:p>
    <w:p>
      <w:r>
        <w:t>Referral Claimed</w:t>
      </w:r>
    </w:p>
    <w:p>
      <w:r>
        <w:t>Patient Contacted</w:t>
      </w:r>
    </w:p>
    <w:p>
      <w:r>
        <w:t>Appointment Booked</w:t>
      </w:r>
    </w:p>
    <w:p>
      <w:r>
        <w:t>Completed</w:t>
      </w:r>
    </w:p>
    <w:p>
      <w:r>
        <w:t>Purpose</w:t>
      </w:r>
    </w:p>
    <w:p>
      <w:r>
        <w:t>Provide complete audit trail.</w:t>
      </w:r>
    </w:p>
    <w:p/>
    <w:p>
      <w:r>
        <w:t>Workflow 8 – Response Time Tracking</w:t>
      </w:r>
    </w:p>
    <w:p>
      <w:r>
        <w:t>Calculation</w:t>
      </w:r>
    </w:p>
    <w:p>
      <w:r>
        <w:t>Claim Time</w:t>
      </w:r>
    </w:p>
    <w:p>
      <w:r>
        <w:t>minus</w:t>
      </w:r>
    </w:p>
    <w:p>
      <w:r>
        <w:t>Referral Published Time</w:t>
      </w:r>
    </w:p>
    <w:p>
      <w:r>
        <w:t>Usage</w:t>
      </w:r>
    </w:p>
    <w:p>
      <w:r>
        <w:t>Performance reporting</w:t>
      </w:r>
    </w:p>
    <w:p>
      <w:r>
        <w:t>Quality scoring</w:t>
      </w:r>
    </w:p>
    <w:p/>
    <w:p>
      <w:r>
        <w:t>Workflow 9 – Basic Compliance &amp; Performance Scoring</w:t>
      </w:r>
    </w:p>
    <w:p>
      <w:r>
        <w:t>Metrics</w:t>
      </w:r>
    </w:p>
    <w:p>
      <w:r>
        <w:t>Response Rate</w:t>
      </w:r>
    </w:p>
    <w:p>
      <w:r>
        <w:t>Claim Rate</w:t>
      </w:r>
    </w:p>
    <w:p>
      <w:r>
        <w:t>Completion Rate</w:t>
      </w:r>
    </w:p>
    <w:p/>
    <w:p>
      <w:r>
        <w:t>Workflow 10 – User Management</w:t>
      </w:r>
    </w:p>
    <w:p>
      <w:r>
        <w:t>• Search Users</w:t>
      </w:r>
    </w:p>
    <w:p>
      <w:r>
        <w:t>• Reactivate Users</w:t>
      </w:r>
    </w:p>
    <w:p>
      <w:r>
        <w:t>• View User History</w:t>
      </w:r>
    </w:p>
    <w:p>
      <w:r>
        <w:t>Admin can:</w:t>
      </w:r>
    </w:p>
    <w:p>
      <w:r>
        <w:t>View Users</w:t>
      </w:r>
    </w:p>
    <w:p>
      <w:r>
        <w:t>Edit Users</w:t>
      </w:r>
    </w:p>
    <w:p>
      <w:r>
        <w:t>Disable Users</w:t>
      </w:r>
    </w:p>
    <w:p/>
    <w:p>
      <w:r>
        <w:t>Workflow 11 – Practitioner Approval Queue</w:t>
      </w:r>
    </w:p>
    <w:p>
      <w:r>
        <w:t>Admin can:</w:t>
      </w:r>
    </w:p>
    <w:p>
      <w:r>
        <w:t>Review Applications</w:t>
      </w:r>
    </w:p>
    <w:p>
      <w:r>
        <w:t>Approve</w:t>
      </w:r>
    </w:p>
    <w:p>
      <w:r>
        <w:t>Reject</w:t>
      </w:r>
    </w:p>
    <w:p>
      <w:r>
        <w:t>Request Information</w:t>
      </w:r>
    </w:p>
    <w:p/>
    <w:p>
      <w:r>
        <w:t>Workflow 12 – Live Referral Management</w:t>
      </w:r>
    </w:p>
    <w:p>
      <w:r>
        <w:t>Admin can:</w:t>
      </w:r>
    </w:p>
    <w:p>
      <w:r>
        <w:t>View Referrals</w:t>
      </w:r>
    </w:p>
    <w:p>
      <w:r>
        <w:t>Reassign Referrals</w:t>
      </w:r>
    </w:p>
    <w:p>
      <w:r>
        <w:t>Close Referrals</w:t>
      </w:r>
    </w:p>
    <w:p/>
    <w:p>
      <w:r>
        <w:t>Workflow 13 – Unclaimed Referral Monitoring</w:t>
      </w:r>
    </w:p>
    <w:p>
      <w:r>
        <w:t>Business Rules</w:t>
      </w:r>
    </w:p>
    <w:p>
      <w:r>
        <w:t>• Referral expiration period is administrator configurable.</w:t>
      </w:r>
    </w:p>
    <w:p>
      <w:r>
        <w:t>• Unclaimed referrals are flagged for review.</w:t>
      </w:r>
    </w:p>
    <w:p>
      <w:r>
        <w:t>• Administrators receive notifications regarding unclaimed referrals.</w:t>
      </w:r>
    </w:p>
    <w:p>
      <w:r>
        <w:t>• Administrators may intervene, reassign, extend visibility, or close referrals.</w:t>
      </w:r>
    </w:p>
    <w:p>
      <w:r>
        <w:t>Purpose</w:t>
      </w:r>
    </w:p>
    <w:p>
      <w:r>
        <w:t>Track referrals not claimed within defined period.</w:t>
      </w:r>
    </w:p>
    <w:p>
      <w:r>
        <w:t>System Actions</w:t>
      </w:r>
    </w:p>
    <w:p>
      <w:r>
        <w:t>Flag referral</w:t>
      </w:r>
    </w:p>
    <w:p>
      <w:r>
        <w:t>Notify admin</w:t>
      </w:r>
    </w:p>
    <w:p>
      <w:r>
        <w:t>Allow intervention</w:t>
      </w:r>
    </w:p>
    <w:p/>
    <w:p>
      <w:r>
        <w:t>Workflow 14 – Audit Logs</w:t>
      </w:r>
    </w:p>
    <w:p>
      <w:r>
        <w:t>Record:</w:t>
      </w:r>
    </w:p>
    <w:p>
      <w:r>
        <w:t>User actions</w:t>
      </w:r>
    </w:p>
    <w:p>
      <w:r>
        <w:t>Referral actions</w:t>
      </w:r>
    </w:p>
    <w:p>
      <w:r>
        <w:t>Administrative actions</w:t>
      </w:r>
    </w:p>
    <w:p/>
    <w:p>
      <w:r>
        <w:t>Workflow 15 – Email &amp; System Notifications</w:t>
      </w:r>
    </w:p>
    <w:p>
      <w:r>
        <w:t>Practitioner Notifications</w:t>
      </w:r>
    </w:p>
    <w:p>
      <w:r>
        <w:t>New Referral Available</w:t>
      </w:r>
    </w:p>
    <w:p>
      <w:r>
        <w:t>Referral Claimed</w:t>
      </w:r>
    </w:p>
    <w:p>
      <w:r>
        <w:t>Approval Status</w:t>
      </w:r>
    </w:p>
    <w:p>
      <w:r>
        <w:t>Password Reset</w:t>
      </w:r>
    </w:p>
    <w:p>
      <w:r>
        <w:t>Admin Notifications</w:t>
      </w:r>
    </w:p>
    <w:p>
      <w:r>
        <w:t>New Application</w:t>
      </w:r>
    </w:p>
    <w:p>
      <w:r>
        <w:t>Unclaimed Referral</w:t>
      </w:r>
    </w:p>
    <w:p>
      <w:r>
        <w:t>Compliance Alert</w:t>
      </w:r>
    </w:p>
    <w:p/>
    <w:p>
      <w:r>
        <w:t>Screen-by-Screen Specification (Milestone 2)</w:t>
      </w:r>
    </w:p>
    <w:p>
      <w:r>
        <w:t>Login Screen</w:t>
      </w:r>
    </w:p>
    <w:p>
      <w:r>
        <w:t>Forgot Password Screen</w:t>
      </w:r>
    </w:p>
    <w:p>
      <w:r>
        <w:t>Change Password Screen</w:t>
      </w:r>
    </w:p>
    <w:p>
      <w:r>
        <w:t>Practitioner Dashboard</w:t>
      </w:r>
    </w:p>
    <w:p>
      <w:r>
        <w:t>Widgets:</w:t>
      </w:r>
    </w:p>
    <w:p>
      <w:r>
        <w:t>Available Referrals</w:t>
      </w:r>
    </w:p>
    <w:p>
      <w:r>
        <w:t>Claimed Referrals</w:t>
      </w:r>
    </w:p>
    <w:p>
      <w:r>
        <w:t>Notifications</w:t>
      </w:r>
    </w:p>
    <w:p>
      <w:r>
        <w:t>Performance Summary</w:t>
      </w:r>
    </w:p>
    <w:p/>
    <w:p>
      <w:r>
        <w:t>Available Referrals Screen</w:t>
      </w:r>
    </w:p>
    <w:p>
      <w:r>
        <w:t>Columns:</w:t>
      </w:r>
    </w:p>
    <w:p>
      <w:r>
        <w:t>Referral Number</w:t>
      </w:r>
    </w:p>
    <w:p>
      <w:r>
        <w:t>Location</w:t>
      </w:r>
    </w:p>
    <w:p>
      <w:r>
        <w:t>Distance</w:t>
      </w:r>
    </w:p>
    <w:p>
      <w:r>
        <w:t>Referral Type</w:t>
      </w:r>
    </w:p>
    <w:p>
      <w:r>
        <w:t>Date Submitted</w:t>
      </w:r>
    </w:p>
    <w:p>
      <w:r>
        <w:t>Actions:</w:t>
      </w:r>
    </w:p>
    <w:p>
      <w:r>
        <w:t>View Details</w:t>
      </w:r>
    </w:p>
    <w:p>
      <w:r>
        <w:t>Claim Referral</w:t>
      </w:r>
    </w:p>
    <w:p/>
    <w:p>
      <w:r>
        <w:t>Referral Detail Screen</w:t>
      </w:r>
    </w:p>
    <w:p>
      <w:r>
        <w:t>Displays:</w:t>
      </w:r>
    </w:p>
    <w:p>
      <w:r>
        <w:t>Referral Information</w:t>
      </w:r>
    </w:p>
    <w:p>
      <w:r>
        <w:t>Symptoms</w:t>
      </w:r>
    </w:p>
    <w:p>
      <w:r>
        <w:t>Notes</w:t>
      </w:r>
    </w:p>
    <w:p>
      <w:r>
        <w:t>Actions:</w:t>
      </w:r>
    </w:p>
    <w:p>
      <w:r>
        <w:t>Claim Referral</w:t>
      </w:r>
    </w:p>
    <w:p/>
    <w:p>
      <w:r>
        <w:t>Claimed Referrals Screen</w:t>
      </w:r>
    </w:p>
    <w:p>
      <w:r>
        <w:t>Displays:</w:t>
      </w:r>
    </w:p>
    <w:p>
      <w:r>
        <w:t>Patient Information</w:t>
      </w:r>
    </w:p>
    <w:p>
      <w:r>
        <w:t>Referral Status</w:t>
      </w:r>
    </w:p>
    <w:p>
      <w:r>
        <w:t>Activity History</w:t>
      </w:r>
    </w:p>
    <w:p>
      <w:r>
        <w:t>Actions:</w:t>
      </w:r>
    </w:p>
    <w:p>
      <w:r>
        <w:t>Update Status</w:t>
      </w:r>
    </w:p>
    <w:p>
      <w:r>
        <w:t>Add Notes</w:t>
      </w:r>
    </w:p>
    <w:p/>
    <w:p>
      <w:r>
        <w:t>Referral History Screen</w:t>
      </w:r>
    </w:p>
    <w:p>
      <w:r>
        <w:t>Displays:</w:t>
      </w:r>
    </w:p>
    <w:p>
      <w:r>
        <w:t>Timeline</w:t>
      </w:r>
    </w:p>
    <w:p>
      <w:r>
        <w:t>Status History</w:t>
      </w:r>
    </w:p>
    <w:p>
      <w:r>
        <w:t>Notes</w:t>
      </w:r>
    </w:p>
    <w:p/>
    <w:p>
      <w:r>
        <w:t>Notifications Screen</w:t>
      </w:r>
    </w:p>
    <w:p>
      <w:r>
        <w:t>Displays:</w:t>
      </w:r>
    </w:p>
    <w:p>
      <w:r>
        <w:t>System Notifications</w:t>
      </w:r>
    </w:p>
    <w:p>
      <w:r>
        <w:t>Referral Notifications</w:t>
      </w:r>
    </w:p>
    <w:p/>
    <w:p>
      <w:r>
        <w:t>Admin Referral Management Screen</w:t>
      </w:r>
    </w:p>
    <w:p>
      <w:r>
        <w:t>Actions:</w:t>
      </w:r>
    </w:p>
    <w:p>
      <w:r>
        <w:t>View</w:t>
      </w:r>
    </w:p>
    <w:p>
      <w:r>
        <w:t>Edit</w:t>
      </w:r>
    </w:p>
    <w:p>
      <w:r>
        <w:t>Reassign</w:t>
      </w:r>
    </w:p>
    <w:p>
      <w:r>
        <w:t>Close</w:t>
      </w:r>
    </w:p>
    <w:p/>
    <w:p>
      <w:r>
        <w:t>Unclaimed Referral Monitoring Screen</w:t>
      </w:r>
    </w:p>
    <w:p>
      <w:r>
        <w:t>User Management Screen</w:t>
      </w:r>
    </w:p>
    <w:p>
      <w:r>
        <w:t>Purpose: Allow administrators to manage platform users.</w:t>
      </w:r>
    </w:p>
    <w:p>
      <w:r>
        <w:t>• Search users</w:t>
      </w:r>
    </w:p>
    <w:p>
      <w:r>
        <w:t>• View user details</w:t>
      </w:r>
    </w:p>
    <w:p>
      <w:r>
        <w:t>• Edit user information</w:t>
      </w:r>
    </w:p>
    <w:p>
      <w:r>
        <w:t>• Disable users</w:t>
      </w:r>
    </w:p>
    <w:p>
      <w:r>
        <w:t>• Reactivate users</w:t>
      </w:r>
    </w:p>
    <w:p>
      <w:r>
        <w:t>Practitioner Detail Screen</w:t>
      </w:r>
    </w:p>
    <w:p>
      <w:r>
        <w:t>Purpose: Allow administrators to review practitioner information and performance.</w:t>
      </w:r>
    </w:p>
    <w:p>
      <w:r>
        <w:t>• Profile Information</w:t>
      </w:r>
    </w:p>
    <w:p>
      <w:r>
        <w:t>• Verification Documents</w:t>
      </w:r>
    </w:p>
    <w:p>
      <w:r>
        <w:t>• Referral Statistics</w:t>
      </w:r>
    </w:p>
    <w:p>
      <w:r>
        <w:t>• Performance Metrics</w:t>
      </w:r>
    </w:p>
    <w:p>
      <w:r>
        <w:t>• Warning History</w:t>
      </w:r>
    </w:p>
    <w:p>
      <w:r>
        <w:t>• Status History</w:t>
      </w:r>
    </w:p>
    <w:p>
      <w:r>
        <w:t>Displays:</w:t>
      </w:r>
    </w:p>
    <w:p>
      <w:r>
        <w:t>Unclaimed Referrals</w:t>
      </w:r>
    </w:p>
    <w:p>
      <w:r>
        <w:t>Referral Age</w:t>
      </w:r>
    </w:p>
    <w:p>
      <w:r>
        <w:t>Escalation Actions</w:t>
      </w:r>
    </w:p>
    <w:p/>
    <w:p>
      <w:r>
        <w:t>4. Milestone 3</w:t>
      </w:r>
    </w:p>
    <w:p>
      <w:r>
        <w:t>Monetization, Feedback, Quality Control &amp; Advanced Administration</w:t>
      </w:r>
    </w:p>
    <w:p>
      <w:r>
        <w:t>Purpose</w:t>
      </w:r>
    </w:p>
    <w:p>
      <w:r>
        <w:t>Monetize referral access and introduce quality-control systems.</w:t>
      </w:r>
    </w:p>
    <w:p/>
    <w:p>
      <w:r>
        <w:t>Workflow 1 – Subscription Plans</w:t>
      </w:r>
    </w:p>
    <w:p>
      <w:r>
        <w:t>Fields</w:t>
      </w:r>
    </w:p>
    <w:p>
      <w:r>
        <w:t>Plan Name</w:t>
      </w:r>
    </w:p>
    <w:p>
      <w:r>
        <w:t>Monthly Price</w:t>
      </w:r>
    </w:p>
    <w:p>
      <w:r>
        <w:t>Included Tokens</w:t>
      </w:r>
    </w:p>
    <w:p>
      <w:r>
        <w:t>Description</w:t>
      </w:r>
    </w:p>
    <w:p>
      <w:r>
        <w:t>Status</w:t>
      </w:r>
    </w:p>
    <w:p/>
    <w:p>
      <w:r>
        <w:t>Workflow 2 – Subscription Purchase</w:t>
      </w:r>
    </w:p>
    <w:p>
      <w:r>
        <w:t>Actions</w:t>
      </w:r>
    </w:p>
    <w:p>
      <w:r>
        <w:t>Subscribe</w:t>
      </w:r>
    </w:p>
    <w:p>
      <w:r>
        <w:t>Upgrade</w:t>
      </w:r>
    </w:p>
    <w:p>
      <w:r>
        <w:t>Downgrade</w:t>
      </w:r>
    </w:p>
    <w:p>
      <w:r>
        <w:t>Cancel</w:t>
      </w:r>
    </w:p>
    <w:p/>
    <w:p>
      <w:r>
        <w:t>Workflow 3 – Monthly Lead Allocation</w:t>
      </w:r>
    </w:p>
    <w:p>
      <w:r>
        <w:t>Business Rules</w:t>
      </w:r>
    </w:p>
    <w:p>
      <w:r>
        <w:t>• Tokens are automatically allocated upon successful subscription renewal.</w:t>
      </w:r>
    </w:p>
    <w:p>
      <w:r>
        <w:t>• Allocation quantity is determined by the subscription plan.</w:t>
      </w:r>
    </w:p>
    <w:p>
      <w:r>
        <w:t>• Token allocation creates a wallet transaction record.</w:t>
      </w:r>
    </w:p>
    <w:p>
      <w:r>
        <w:t>• Token expiration rules are configurable by administrators.</w:t>
      </w:r>
    </w:p>
    <w:p>
      <w:r>
        <w:t>Process</w:t>
      </w:r>
    </w:p>
    <w:p>
      <w:r>
        <w:t>Subscription Renewal</w:t>
      </w:r>
    </w:p>
    <w:p>
      <w:r>
        <w:t>↓</w:t>
      </w:r>
    </w:p>
    <w:p>
      <w:r>
        <w:t>Token Allocation</w:t>
      </w:r>
    </w:p>
    <w:p>
      <w:r>
        <w:t>↓</w:t>
      </w:r>
    </w:p>
    <w:p>
      <w:r>
        <w:t>Wallet Updated</w:t>
      </w:r>
    </w:p>
    <w:p>
      <w:r>
        <w:t>↓</w:t>
      </w:r>
    </w:p>
    <w:p>
      <w:r>
        <w:t>Transaction Created</w:t>
      </w:r>
    </w:p>
    <w:p/>
    <w:p>
      <w:r>
        <w:t>Workflow 4 – Lead Token Purchasing</w:t>
      </w:r>
    </w:p>
    <w:p>
      <w:r>
        <w:t>Packages</w:t>
      </w:r>
    </w:p>
    <w:p>
      <w:r>
        <w:t>10 Tokens</w:t>
      </w:r>
    </w:p>
    <w:p>
      <w:r>
        <w:t>25 Tokens</w:t>
      </w:r>
    </w:p>
    <w:p>
      <w:r>
        <w:t>50 Tokens</w:t>
      </w:r>
    </w:p>
    <w:p>
      <w:r>
        <w:t>100 Tokens</w:t>
      </w:r>
    </w:p>
    <w:p/>
    <w:p>
      <w:r>
        <w:t>Workflow 5 – Token Balance Tracking</w:t>
      </w:r>
    </w:p>
    <w:p>
      <w:r>
        <w:t>Wallet Stores</w:t>
      </w:r>
    </w:p>
    <w:p>
      <w:r>
        <w:t>Current Balance</w:t>
      </w:r>
    </w:p>
    <w:p>
      <w:r>
        <w:t>Purchased Tokens</w:t>
      </w:r>
    </w:p>
    <w:p>
      <w:r>
        <w:t>Used Tokens</w:t>
      </w:r>
    </w:p>
    <w:p>
      <w:r>
        <w:t>• Allocated Tokens</w:t>
      </w:r>
    </w:p>
    <w:p>
      <w:r>
        <w:t>• Expired Tokens (if enabled)</w:t>
      </w:r>
    </w:p>
    <w:p/>
    <w:p>
      <w:r>
        <w:t>Workflow 6 – Automatic Token Deduction</w:t>
      </w:r>
    </w:p>
    <w:p>
      <w:r>
        <w:t>Triggered when referral claim succeeds.</w:t>
      </w:r>
    </w:p>
    <w:p/>
    <w:p>
      <w:r>
        <w:t>Workflow 7 – Referral Claim Engine</w:t>
      </w:r>
    </w:p>
    <w:p>
      <w:r>
        <w:t>Validation</w:t>
      </w:r>
    </w:p>
    <w:p>
      <w:r>
        <w:t>Active Subscription</w:t>
      </w:r>
    </w:p>
    <w:p>
      <w:r>
        <w:t>Available Tokens</w:t>
      </w:r>
    </w:p>
    <w:p>
      <w:r>
        <w:t>Referral Available</w:t>
      </w:r>
    </w:p>
    <w:p>
      <w:r>
        <w:t>Transaction Process</w:t>
      </w:r>
    </w:p>
    <w:p>
      <w:r>
        <w:t>Lock Referral</w:t>
      </w:r>
    </w:p>
    <w:p>
      <w:r>
        <w:t>↓</w:t>
      </w:r>
    </w:p>
    <w:p>
      <w:r>
        <w:t>Deduct Token</w:t>
      </w:r>
    </w:p>
    <w:p>
      <w:r>
        <w:t>↓</w:t>
      </w:r>
    </w:p>
    <w:p>
      <w:r>
        <w:t>Create Transaction Record</w:t>
      </w:r>
    </w:p>
    <w:p>
      <w:r>
        <w:t>↓</w:t>
      </w:r>
    </w:p>
    <w:p>
      <w:r>
        <w:t>Assign Ownership</w:t>
      </w:r>
    </w:p>
    <w:p>
      <w:r>
        <w:t>↓</w:t>
      </w:r>
    </w:p>
    <w:p>
      <w:r>
        <w:t>Unlock Patient Information</w:t>
      </w:r>
    </w:p>
    <w:p>
      <w:r>
        <w:t>↓</w:t>
      </w:r>
    </w:p>
    <w:p>
      <w:r>
        <w:t>Create Audit Record</w:t>
      </w:r>
    </w:p>
    <w:p/>
    <w:p>
      <w:r>
        <w:t>Workflow 8 – Stripe Integration</w:t>
      </w:r>
    </w:p>
    <w:p>
      <w:r>
        <w:t>Supports:</w:t>
      </w:r>
    </w:p>
    <w:p>
      <w:r>
        <w:t>Subscription Billing</w:t>
      </w:r>
    </w:p>
    <w:p>
      <w:r>
        <w:t>Token Purchases</w:t>
      </w:r>
    </w:p>
    <w:p>
      <w:r>
        <w:t>Renewals</w:t>
      </w:r>
    </w:p>
    <w:p/>
    <w:p>
      <w:r>
        <w:t>Workflow 9 – Revenue Reporting</w:t>
      </w:r>
    </w:p>
    <w:p>
      <w:r>
        <w:t>Tracks:</w:t>
      </w:r>
    </w:p>
    <w:p>
      <w:r>
        <w:t>Subscription Revenue</w:t>
      </w:r>
    </w:p>
    <w:p>
      <w:r>
        <w:t>Token Revenue</w:t>
      </w:r>
    </w:p>
    <w:p>
      <w:r>
        <w:t>Referral Revenue</w:t>
      </w:r>
    </w:p>
    <w:p/>
    <w:p>
      <w:r>
        <w:t>Workflow 10 – Transaction History</w:t>
      </w:r>
    </w:p>
    <w:p>
      <w:r>
        <w:t>Tracks:</w:t>
      </w:r>
    </w:p>
    <w:p>
      <w:r>
        <w:t>Purchases</w:t>
      </w:r>
    </w:p>
    <w:p>
      <w:r>
        <w:t>Allocations</w:t>
      </w:r>
    </w:p>
    <w:p>
      <w:r>
        <w:t>Claims</w:t>
      </w:r>
    </w:p>
    <w:p>
      <w:r>
        <w:t>Refunds</w:t>
      </w:r>
    </w:p>
    <w:p/>
    <w:p>
      <w:r>
        <w:t>Workflow 11 – Patient Feedback</w:t>
      </w:r>
    </w:p>
    <w:p>
      <w:r>
        <w:t>Fields</w:t>
      </w:r>
    </w:p>
    <w:p>
      <w:r>
        <w:t>Communication Rating</w:t>
      </w:r>
    </w:p>
    <w:p>
      <w:r>
        <w:t>Professionalism Rating</w:t>
      </w:r>
    </w:p>
    <w:p>
      <w:r>
        <w:t>Service Rating</w:t>
      </w:r>
    </w:p>
    <w:p>
      <w:r>
        <w:t>Overall Rating</w:t>
      </w:r>
    </w:p>
    <w:p>
      <w:r>
        <w:t>Comments</w:t>
      </w:r>
    </w:p>
    <w:p/>
    <w:p>
      <w:r>
        <w:t>Workflow 12 – Practitioner Quality Scoring</w:t>
      </w:r>
    </w:p>
    <w:p>
      <w:r>
        <w:t>Metrics</w:t>
      </w:r>
    </w:p>
    <w:p>
      <w:r>
        <w:t>Response Time</w:t>
      </w:r>
    </w:p>
    <w:p>
      <w:r>
        <w:t>Completion Rate</w:t>
      </w:r>
    </w:p>
    <w:p>
      <w:r>
        <w:t>Patient Ratings</w:t>
      </w:r>
    </w:p>
    <w:p>
      <w:r>
        <w:t>Compliance History</w:t>
      </w:r>
    </w:p>
    <w:p/>
    <w:p>
      <w:r>
        <w:t>Workflow 13 – Referral Priority Weighting</w:t>
      </w:r>
    </w:p>
    <w:p>
      <w:r>
        <w:t>Higher quality practitioners may:</w:t>
      </w:r>
    </w:p>
    <w:p>
      <w:r>
        <w:t>See referrals sooner</w:t>
      </w:r>
    </w:p>
    <w:p>
      <w:r>
        <w:t>Receive higher visibility</w:t>
      </w:r>
    </w:p>
    <w:p>
      <w:r>
        <w:t>Rank higher in referral feeds</w:t>
      </w:r>
    </w:p>
    <w:p/>
    <w:p>
      <w:r>
        <w:t>Workflow 14 – Compliance Monitoring</w:t>
      </w:r>
    </w:p>
    <w:p>
      <w:r>
        <w:t>Admin can:</w:t>
      </w:r>
    </w:p>
    <w:p>
      <w:r>
        <w:t>Review Complaints</w:t>
      </w:r>
    </w:p>
    <w:p>
      <w:r>
        <w:t>Review Ratings</w:t>
      </w:r>
    </w:p>
    <w:p>
      <w:r>
        <w:t>Review Performance Trends</w:t>
      </w:r>
    </w:p>
    <w:p/>
    <w:p>
      <w:r>
        <w:t>Workflow 15 – Warning System</w:t>
      </w:r>
    </w:p>
    <w:p>
      <w:r>
        <w:t>Admin can:</w:t>
      </w:r>
    </w:p>
    <w:p>
      <w:r>
        <w:t>Issue Warning</w:t>
      </w:r>
    </w:p>
    <w:p>
      <w:r>
        <w:t>Record Reason</w:t>
      </w:r>
    </w:p>
    <w:p>
      <w:r>
        <w:t>Track Warning History</w:t>
      </w:r>
    </w:p>
    <w:p/>
    <w:p>
      <w:r>
        <w:t>Workflow 16 – Practitioner Flagging &amp; Suspension</w:t>
      </w:r>
    </w:p>
    <w:p>
      <w:r>
        <w:t>Suspension Effects</w:t>
      </w:r>
    </w:p>
    <w:p>
      <w:r>
        <w:t>• Suspended practitioners cannot view referrals.</w:t>
      </w:r>
    </w:p>
    <w:p>
      <w:r>
        <w:t>• Suspended practitioners cannot claim referrals.</w:t>
      </w:r>
    </w:p>
    <w:p>
      <w:r>
        <w:t>• Suspended practitioners cannot receive new referral opportunities.</w:t>
      </w:r>
    </w:p>
    <w:p>
      <w:r>
        <w:t>• Retain access to historical claimed referrals.</w:t>
      </w:r>
    </w:p>
    <w:p>
      <w:r>
        <w:t>• May be reactivated by an administrator.</w:t>
      </w:r>
    </w:p>
    <w:p>
      <w:r>
        <w:t>Admin can:</w:t>
      </w:r>
    </w:p>
    <w:p>
      <w:r>
        <w:t>Flag Practitioner</w:t>
      </w:r>
    </w:p>
    <w:p>
      <w:r>
        <w:t>Suspend Practitioner</w:t>
      </w:r>
    </w:p>
    <w:p>
      <w:r>
        <w:t>Reactivate Practitioner</w:t>
      </w:r>
    </w:p>
    <w:p/>
    <w:p>
      <w:r>
        <w:t>Workflow 17 – Advanced Analytics</w:t>
      </w:r>
    </w:p>
    <w:p>
      <w:r>
        <w:t>Referral Analytics</w:t>
      </w:r>
    </w:p>
    <w:p>
      <w:r>
        <w:t>Open Referrals</w:t>
      </w:r>
    </w:p>
    <w:p>
      <w:r>
        <w:t>Claimed Referrals</w:t>
      </w:r>
    </w:p>
    <w:p>
      <w:r>
        <w:t>Completion Rate</w:t>
      </w:r>
    </w:p>
    <w:p>
      <w:r>
        <w:t>Practitioner Analytics</w:t>
      </w:r>
    </w:p>
    <w:p>
      <w:r>
        <w:t>Acceptance Rates</w:t>
      </w:r>
    </w:p>
    <w:p>
      <w:r>
        <w:t>Response Times</w:t>
      </w:r>
    </w:p>
    <w:p>
      <w:r>
        <w:t>Quality Scores</w:t>
      </w:r>
    </w:p>
    <w:p>
      <w:r>
        <w:t>Revenue Analytics</w:t>
      </w:r>
    </w:p>
    <w:p>
      <w:r>
        <w:t>Subscription Revenue</w:t>
      </w:r>
    </w:p>
    <w:p>
      <w:r>
        <w:t>Token Revenue</w:t>
      </w:r>
    </w:p>
    <w:p>
      <w:r>
        <w:t>Monthly Revenue</w:t>
      </w:r>
    </w:p>
    <w:p/>
    <w:p>
      <w:r>
        <w:t>Screen-by-Screen Specification (Milestone 3)</w:t>
      </w:r>
    </w:p>
    <w:p>
      <w:r>
        <w:t>Subscription Plans Screen</w:t>
      </w:r>
    </w:p>
    <w:p>
      <w:r>
        <w:t>Billing Dashboard</w:t>
      </w:r>
    </w:p>
    <w:p>
      <w:r>
        <w:t>Displays:</w:t>
      </w:r>
    </w:p>
    <w:p>
      <w:r>
        <w:t>Current Plan</w:t>
      </w:r>
    </w:p>
    <w:p>
      <w:r>
        <w:t>Renewal Date</w:t>
      </w:r>
    </w:p>
    <w:p>
      <w:r>
        <w:t>Payment History</w:t>
      </w:r>
    </w:p>
    <w:p/>
    <w:p>
      <w:r>
        <w:t>Token Wallet Screen</w:t>
      </w:r>
    </w:p>
    <w:p>
      <w:r>
        <w:t>Displays:</w:t>
      </w:r>
    </w:p>
    <w:p>
      <w:r>
        <w:t>Balance</w:t>
      </w:r>
    </w:p>
    <w:p>
      <w:r>
        <w:t>Token Usage</w:t>
      </w:r>
    </w:p>
    <w:p>
      <w:r>
        <w:t>Allocation History</w:t>
      </w:r>
    </w:p>
    <w:p/>
    <w:p>
      <w:r>
        <w:t>Token Purchase Screen</w:t>
      </w:r>
    </w:p>
    <w:p>
      <w:r>
        <w:t>Displays:</w:t>
      </w:r>
    </w:p>
    <w:p>
      <w:r>
        <w:t>Packages</w:t>
      </w:r>
    </w:p>
    <w:p>
      <w:r>
        <w:t>Pricing</w:t>
      </w:r>
    </w:p>
    <w:p>
      <w:r>
        <w:t>Actions:</w:t>
      </w:r>
    </w:p>
    <w:p>
      <w:r>
        <w:t>Purchase Tokens</w:t>
      </w:r>
    </w:p>
    <w:p/>
    <w:p>
      <w:r>
        <w:t>Transaction History Screen</w:t>
      </w:r>
    </w:p>
    <w:p>
      <w:r>
        <w:t>Columns:</w:t>
      </w:r>
    </w:p>
    <w:p>
      <w:r>
        <w:t>Date</w:t>
      </w:r>
    </w:p>
    <w:p>
      <w:r>
        <w:t>Type</w:t>
      </w:r>
    </w:p>
    <w:p>
      <w:r>
        <w:t>Amount</w:t>
      </w:r>
    </w:p>
    <w:p>
      <w:r>
        <w:t>Reference</w:t>
      </w:r>
    </w:p>
    <w:p>
      <w:r>
        <w:t>Balance After</w:t>
      </w:r>
    </w:p>
    <w:p/>
    <w:p>
      <w:r>
        <w:t>Patient Feedback Form</w:t>
      </w:r>
    </w:p>
    <w:p>
      <w:r>
        <w:t>Actions:</w:t>
      </w:r>
    </w:p>
    <w:p>
      <w:r>
        <w:t>Submit Review</w:t>
      </w:r>
    </w:p>
    <w:p/>
    <w:p>
      <w:r>
        <w:t>Performance Dashboard</w:t>
      </w:r>
    </w:p>
    <w:p>
      <w:r>
        <w:t>Displays:</w:t>
      </w:r>
    </w:p>
    <w:p>
      <w:r>
        <w:t>Quality Score</w:t>
      </w:r>
    </w:p>
    <w:p>
      <w:r>
        <w:t>Completion Rate</w:t>
      </w:r>
    </w:p>
    <w:p>
      <w:r>
        <w:t>Response Time</w:t>
      </w:r>
    </w:p>
    <w:p>
      <w:r>
        <w:t>Patient Ratings</w:t>
      </w:r>
    </w:p>
    <w:p/>
    <w:p>
      <w:r>
        <w:t>Revenue Dashboard</w:t>
      </w:r>
    </w:p>
    <w:p>
      <w:r>
        <w:t>Displays:</w:t>
      </w:r>
    </w:p>
    <w:p>
      <w:r>
        <w:t>Revenue Metrics</w:t>
      </w:r>
    </w:p>
    <w:p>
      <w:r>
        <w:t>Subscription Metrics</w:t>
      </w:r>
    </w:p>
    <w:p>
      <w:r>
        <w:t>Token Metrics</w:t>
      </w:r>
    </w:p>
    <w:p/>
    <w:p>
      <w:r>
        <w:t>Advanced Analytics Dashboard</w:t>
      </w:r>
    </w:p>
    <w:p>
      <w:r>
        <w:t>Displays:</w:t>
      </w:r>
    </w:p>
    <w:p>
      <w:r>
        <w:t>Referral Analytics</w:t>
      </w:r>
    </w:p>
    <w:p>
      <w:r>
        <w:t>Practitioner Analytics</w:t>
      </w:r>
    </w:p>
    <w:p>
      <w:r>
        <w:t>Revenue Analytics</w:t>
      </w:r>
    </w:p>
    <w:p/>
    <w:p>
      <w:r>
        <w:t>Compliance Dashboard</w:t>
      </w:r>
    </w:p>
    <w:p>
      <w:r>
        <w:t>Displays:</w:t>
      </w:r>
    </w:p>
    <w:p>
      <w:r>
        <w:t>Warnings</w:t>
      </w:r>
    </w:p>
    <w:p>
      <w:r>
        <w:t>Suspensions</w:t>
      </w:r>
    </w:p>
    <w:p>
      <w:r>
        <w:t>Complaints</w:t>
      </w:r>
    </w:p>
    <w:p>
      <w:r>
        <w:t>Practitioner History</w:t>
      </w:r>
    </w:p>
    <w:p/>
    <w:p>
      <w:r>
        <w:t>System Settings Screen</w:t>
      </w:r>
    </w:p>
    <w:p>
      <w:r>
        <w:t>Manage:</w:t>
      </w:r>
    </w:p>
    <w:p>
      <w:r>
        <w:t>Subscription Plans</w:t>
      </w:r>
    </w:p>
    <w:p>
      <w:r>
        <w:t>Token Packages</w:t>
      </w:r>
    </w:p>
    <w:p>
      <w:r>
        <w:t>Referral Rules</w:t>
      </w:r>
    </w:p>
    <w:p>
      <w:r>
        <w:t>Visibility Rules</w:t>
      </w:r>
    </w:p>
    <w:p/>
    <w:p>
      <w:r>
        <w:t>Database Entities</w:t>
      </w:r>
    </w:p>
    <w:p>
      <w:r>
        <w:t>Users</w:t>
      </w:r>
    </w:p>
    <w:p>
      <w:r>
        <w:t>Practitioners</w:t>
      </w:r>
    </w:p>
    <w:p>
      <w:r>
        <w:t>PractitionerProfiles</w:t>
      </w:r>
    </w:p>
    <w:p>
      <w:r>
        <w:t>PractitionerDocuments</w:t>
      </w:r>
    </w:p>
    <w:p>
      <w:r>
        <w:t>Patients</w:t>
      </w:r>
    </w:p>
    <w:p>
      <w:r>
        <w:t>Referrals</w:t>
      </w:r>
    </w:p>
    <w:p>
      <w:r>
        <w:t>ReferralVisibility</w:t>
      </w:r>
    </w:p>
    <w:p>
      <w:r>
        <w:t>ReferralClaims</w:t>
      </w:r>
    </w:p>
    <w:p>
      <w:r>
        <w:t>ReferralStatusHistory</w:t>
      </w:r>
    </w:p>
    <w:p>
      <w:r>
        <w:t>ReferralNotes</w:t>
      </w:r>
    </w:p>
    <w:p>
      <w:r>
        <w:t>ReferralActivityLogs</w:t>
      </w:r>
    </w:p>
    <w:p>
      <w:r>
        <w:t>Subscriptions</w:t>
      </w:r>
    </w:p>
    <w:p>
      <w:r>
        <w:t>SubscriptionPlans</w:t>
      </w:r>
    </w:p>
    <w:p>
      <w:r>
        <w:t>TokenWallets</w:t>
      </w:r>
    </w:p>
    <w:p>
      <w:r>
        <w:t>TokenTransactions</w:t>
      </w:r>
    </w:p>
    <w:p>
      <w:r>
        <w:t>TokenPackages</w:t>
      </w:r>
    </w:p>
    <w:p>
      <w:r>
        <w:t>Feedback</w:t>
      </w:r>
    </w:p>
    <w:p>
      <w:r>
        <w:t>QualityScores</w:t>
      </w:r>
    </w:p>
    <w:p>
      <w:r>
        <w:t>Notifications</w:t>
      </w:r>
    </w:p>
    <w:p>
      <w:r>
        <w:t>AuditLogs</w:t>
      </w:r>
    </w:p>
    <w:p>
      <w:r>
        <w:t>SystemSettings</w:t>
      </w:r>
    </w:p>
    <w:p/>
    <w:p>
      <w:r>
        <w:t>Status Definitions</w:t>
      </w:r>
    </w:p>
    <w:p>
      <w:r>
        <w:t>Practitioner Status</w:t>
      </w:r>
    </w:p>
    <w:p>
      <w:r>
        <w:t>PENDING_PROFILE</w:t>
      </w:r>
    </w:p>
    <w:p>
      <w:r>
        <w:t>PROFILE_COMPLETED</w:t>
      </w:r>
    </w:p>
    <w:p>
      <w:r>
        <w:t>PENDING_APPROVAL</w:t>
      </w:r>
    </w:p>
    <w:p>
      <w:r>
        <w:t>ACTIVE</w:t>
      </w:r>
    </w:p>
    <w:p>
      <w:r>
        <w:t>REJECTED</w:t>
      </w:r>
    </w:p>
    <w:p>
      <w:r>
        <w:t>SUSPENDED</w:t>
      </w:r>
    </w:p>
    <w:p>
      <w:r>
        <w:t>Referral Status</w:t>
      </w:r>
    </w:p>
    <w:p>
      <w:r>
        <w:t>NEW</w:t>
      </w:r>
    </w:p>
    <w:p>
      <w:r>
        <w:t>OPEN</w:t>
      </w:r>
    </w:p>
    <w:p>
      <w:r>
        <w:t>CLAIMED</w:t>
      </w:r>
    </w:p>
    <w:p>
      <w:r>
        <w:t>PATIENT_CONTACTED</w:t>
      </w:r>
    </w:p>
    <w:p>
      <w:r>
        <w:t>APPOINTMENT_BOOKED</w:t>
      </w:r>
    </w:p>
    <w:p>
      <w:r>
        <w:t>TREATMENT_IN_PROGRESS</w:t>
      </w:r>
    </w:p>
    <w:p>
      <w:r>
        <w:t>COMPLETED</w:t>
      </w:r>
    </w:p>
    <w:p>
      <w:r>
        <w:t>CLOSED</w:t>
      </w:r>
    </w:p>
    <w:p>
      <w:r>
        <w:t>Subscription Status</w:t>
      </w:r>
    </w:p>
    <w:p>
      <w:r>
        <w:t>ACTIVE</w:t>
      </w:r>
    </w:p>
    <w:p>
      <w:r>
        <w:t>PAST_DUE</w:t>
      </w:r>
    </w:p>
    <w:p>
      <w:r>
        <w:t>CANCELLED</w:t>
      </w:r>
    </w:p>
    <w:p>
      <w:r>
        <w:t>EXPIRED</w:t>
      </w:r>
    </w:p>
    <w:p>
      <w:r>
        <w:t>Token Transaction Types</w:t>
      </w:r>
    </w:p>
    <w:p>
      <w:r>
        <w:t>PURCHASE</w:t>
      </w:r>
    </w:p>
    <w:p>
      <w:r>
        <w:t>MONTHLY_ALLOCATION</w:t>
      </w:r>
    </w:p>
    <w:p>
      <w:r>
        <w:t>REFERRAL_CLAIM</w:t>
      </w:r>
    </w:p>
    <w:p>
      <w:r>
        <w:t>REFUND</w:t>
      </w:r>
    </w:p>
    <w:p>
      <w:r>
        <w:t>ADJUSTMENT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